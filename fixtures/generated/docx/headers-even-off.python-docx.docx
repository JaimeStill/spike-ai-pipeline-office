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without even-page or first-page variants.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Plain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Plain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Unused first header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Unused even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