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Tables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North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(provisional)</w:t>
            </w:r>
          </w:p>
        </w:tc>
        <w:tc>
          <w:tcPr>
            <w:tcW w:w="5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Pending audit</w:t>
            </w:r>
          </w:p>
        </w:tc>
      </w:tr>
      <w:tr>
        <w:trPr/>
        <w:tc>
          <w:tcPr>
            <w:tcW w:w="288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288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 | revised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Text after the table.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