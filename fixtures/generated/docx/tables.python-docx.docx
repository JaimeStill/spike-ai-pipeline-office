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  <w:p>
            <w:r>
              <w:t>(provisional)</w:t>
            </w:r>
          </w:p>
        </w:tc>
        <w:tc>
          <w:tcPr>
            <w:tcW w:type="dxa" w:w="5760"/>
            <w:gridSpan w:val="2"/>
          </w:tcPr>
          <w:p>
            <w:r>
              <w:t>Pending audit</w:t>
            </w:r>
          </w:p>
        </w:tc>
      </w:tr>
      <w:tr>
        <w:tc>
          <w:tcPr>
            <w:tcW w:type="dxa" w:w="2880"/>
            <w:vMerge w:val="restart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11 | revised</w:t>
            </w:r>
          </w:p>
        </w:tc>
      </w:tr>
    </w:tbl>
    <w:p>
      <w:r>
        <w:t>Text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