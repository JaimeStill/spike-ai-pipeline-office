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Bulleted, nested three deep:</w:t>
      </w:r>
    </w:p>
    <w:p>
      <w:pPr>
        <w:pStyle w:val="ListParagraph"/>
        <w:numPr>
          <w:ilvl w:val="0"/>
          <w:numId w:val="7"/>
        </w:numPr>
        <w:rPr/>
      </w:pPr>
      <w:r>
        <w:rPr/>
        <w:t>Fruit</w:t>
      </w:r>
    </w:p>
    <w:p>
      <w:pPr>
        <w:pStyle w:val="ListParagraph"/>
        <w:numPr>
          <w:ilvl w:val="1"/>
          <w:numId w:val="7"/>
        </w:numPr>
        <w:rPr/>
      </w:pPr>
      <w:r>
        <w:rPr/>
        <w:t>Apples</w:t>
      </w:r>
    </w:p>
    <w:p>
      <w:pPr>
        <w:pStyle w:val="ListParagraph"/>
        <w:numPr>
          <w:ilvl w:val="2"/>
          <w:numId w:val="7"/>
        </w:numPr>
        <w:rPr/>
      </w:pPr>
      <w:r>
        <w:rPr/>
        <w:t>Granny Smith</w:t>
      </w:r>
    </w:p>
    <w:p>
      <w:pPr>
        <w:pStyle w:val="ListParagraph"/>
        <w:numPr>
          <w:ilvl w:val="1"/>
          <w:numId w:val="7"/>
        </w:numPr>
        <w:rPr/>
      </w:pPr>
      <w:r>
        <w:rPr/>
        <w:t>Pears</w:t>
      </w:r>
    </w:p>
    <w:p>
      <w:pPr>
        <w:pStyle w:val="ListParagraph"/>
        <w:numPr>
          <w:ilvl w:val="0"/>
          <w:numId w:val="7"/>
        </w:numPr>
        <w:rPr/>
      </w:pPr>
      <w:r>
        <w:rPr/>
        <w:t>Vegetables</w:t>
      </w:r>
    </w:p>
    <w:p>
      <w:pPr>
        <w:pStyle w:val="Normal"/>
        <w:rPr/>
      </w:pPr>
      <w:r>
        <w:rPr/>
        <w:t>Ordered, with a nested bullet list:</w:t>
      </w:r>
    </w:p>
    <w:p>
      <w:pPr>
        <w:pStyle w:val="ListParagraph"/>
        <w:numPr>
          <w:ilvl w:val="0"/>
          <w:numId w:val="8"/>
        </w:numPr>
        <w:rPr/>
      </w:pPr>
      <w:r>
        <w:rPr/>
        <w:t>Prepare the site</w:t>
      </w:r>
    </w:p>
    <w:p>
      <w:pPr>
        <w:pStyle w:val="ListParagraph"/>
        <w:numPr>
          <w:ilvl w:val="1"/>
          <w:numId w:val="8"/>
        </w:numPr>
        <w:rPr/>
      </w:pPr>
      <w:r>
        <w:rPr/>
        <w:t>Clear debris</w:t>
      </w:r>
    </w:p>
    <w:p>
      <w:pPr>
        <w:pStyle w:val="ListParagraph"/>
        <w:numPr>
          <w:ilvl w:val="1"/>
          <w:numId w:val="8"/>
        </w:numPr>
        <w:rPr/>
      </w:pPr>
      <w:r>
        <w:rPr/>
        <w:t>Mark boundaries</w:t>
      </w:r>
    </w:p>
    <w:p>
      <w:pPr>
        <w:pStyle w:val="ListParagraph"/>
        <w:numPr>
          <w:ilvl w:val="0"/>
          <w:numId w:val="8"/>
        </w:numPr>
        <w:rPr/>
      </w:pPr>
      <w:r>
        <w:rPr/>
        <w:t>Pour the foundation</w:t>
      </w:r>
    </w:p>
    <w:p>
      <w:pPr>
        <w:pStyle w:val="ListParagraph"/>
        <w:numPr>
          <w:ilvl w:val="0"/>
          <w:numId w:val="8"/>
        </w:numPr>
        <w:rPr/>
      </w:pPr>
      <w:r>
        <w:rPr/>
        <w:t>Cure for seven days</w:t>
      </w:r>
    </w:p>
    <w:p>
      <w:pPr>
        <w:pStyle w:val="Normal"/>
        <w:rPr/>
      </w:pPr>
      <w:r>
        <w:rPr/>
        <w:t>A second ordered list restarts its numbering:</w:t>
      </w:r>
    </w:p>
    <w:p>
      <w:pPr>
        <w:pStyle w:val="ListParagraph"/>
        <w:numPr>
          <w:ilvl w:val="0"/>
          <w:numId w:val="13"/>
        </w:numPr>
        <w:rPr/>
      </w:pPr>
      <w:r>
        <w:rPr/>
        <w:t>Restart one</w:t>
      </w:r>
    </w:p>
    <w:p>
      <w:pPr>
        <w:pStyle w:val="ListParagraph"/>
        <w:numPr>
          <w:ilvl w:val="0"/>
          <w:numId w:val="8"/>
        </w:numPr>
        <w:rPr/>
      </w:pPr>
      <w:r>
        <w:rPr/>
        <w:t>Restart two</w:t>
      </w:r>
    </w:p>
    <w:p>
      <w:pPr>
        <w:pStyle w:val="ListParagraph"/>
        <w:numPr>
          <w:ilvl w:val="1"/>
          <w:numId w:val="8"/>
        </w:numPr>
        <w:rPr/>
      </w:pPr>
      <w:r>
        <w:rPr/>
        <w:t>Bullet under restart</w:t>
      </w:r>
    </w:p>
    <w:p>
      <w:pPr>
        <w:pStyle w:val="ListParagraph"/>
        <w:numPr>
          <w:ilvl w:val="2"/>
          <w:numId w:val="8"/>
        </w:numPr>
        <w:rPr/>
      </w:pPr>
      <w:r>
        <w:rPr/>
        <w:t>Lettered detail</w:t>
      </w:r>
    </w:p>
    <w:p>
      <w:pPr>
        <w:pStyle w:val="Normal"/>
        <w:rPr/>
      </w:pPr>
      <w:r>
        <w:rPr/>
        <w:t>Two ordered lists back to back, the second restarting, then a bullet list:</w:t>
      </w:r>
    </w:p>
    <w:p>
      <w:pPr>
        <w:pStyle w:val="ListParagraph"/>
        <w:numPr>
          <w:ilvl w:val="0"/>
          <w:numId w:val="14"/>
        </w:numPr>
        <w:rPr/>
      </w:pPr>
      <w:r>
        <w:rPr/>
        <w:t>Back one</w:t>
      </w:r>
    </w:p>
    <w:p>
      <w:pPr>
        <w:pStyle w:val="ListParagraph"/>
        <w:numPr>
          <w:ilvl w:val="0"/>
          <w:numId w:val="8"/>
        </w:numPr>
        <w:rPr/>
      </w:pPr>
      <w:r>
        <w:rPr/>
        <w:t>Back two</w:t>
      </w:r>
    </w:p>
    <w:p>
      <w:pPr>
        <w:pStyle w:val="ListParagraph"/>
        <w:numPr>
          <w:ilvl w:val="0"/>
          <w:numId w:val="15"/>
        </w:numPr>
        <w:rPr/>
      </w:pPr>
      <w:r>
        <w:rPr/>
        <w:t>Again one</w:t>
      </w:r>
    </w:p>
    <w:p>
      <w:pPr>
        <w:pStyle w:val="ListParagraph"/>
        <w:numPr>
          <w:ilvl w:val="0"/>
          <w:numId w:val="8"/>
        </w:numPr>
        <w:rPr/>
      </w:pPr>
      <w:r>
        <w:rPr/>
        <w:t>Again two</w:t>
      </w:r>
    </w:p>
    <w:p>
      <w:pPr>
        <w:pStyle w:val="ListParagraph"/>
        <w:numPr>
          <w:ilvl w:val="0"/>
          <w:numId w:val="7"/>
        </w:numPr>
        <w:rPr/>
      </w:pPr>
      <w:r>
        <w:rPr/>
        <w:t>Bullet right after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End of lists.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