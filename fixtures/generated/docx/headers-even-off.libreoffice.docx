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Body text without even-page or first-page variants.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Plain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Plain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Unused even header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Plain 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Plain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